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9B0C1" w14:textId="77777777" w:rsidR="00C12B85" w:rsidRDefault="00000000">
      <w:pPr>
        <w:pStyle w:val="Title"/>
      </w:pPr>
      <w:r>
        <w:t>Code Reflection &amp; Pseudocode</w:t>
      </w:r>
    </w:p>
    <w:p w14:paraId="5B0EB1FB" w14:textId="77777777" w:rsidR="00C12B85" w:rsidRDefault="00000000">
      <w:pPr>
        <w:pStyle w:val="Heading1"/>
      </w:pPr>
      <w:r>
        <w:t>Code Reflection</w:t>
      </w:r>
    </w:p>
    <w:p w14:paraId="5DCECA2A" w14:textId="77777777" w:rsidR="00C12B85" w:rsidRDefault="00000000">
      <w:r>
        <w:t>I approached this Binary Search Tree implementation similar to managing an Active Directory hierarchy. You need a data structure that naturally filters out half the remaining dataset with every step. By routing smaller bid IDs to the left and larger ones to the right, the search function operates at O(log n) time complexity. That drastically reduces the processing overhead compared to the linear search we used in the linked list. Searching over 12,000 records now executes in a fraction of a millisecond.</w:t>
      </w:r>
    </w:p>
    <w:p w14:paraId="612EA13F" w14:textId="77777777" w:rsidR="00C12B85" w:rsidRDefault="00000000">
      <w:r>
        <w:t>The biggest challenge was handling the removal of a node with two children. It is exactly like swapping out a core network switch without dropping the live routing connections beneath it. You cannot just delete the target node, or you instantly orphan the entire sub-tree and create a massive memory leak. I solved this by finding the minimum value in the right sub-tree, copying that data up to replace the target node, and then recursively deleting the duplicate leaf node further down the chain. This preserves the strict ordering of the tree while freeing the correct block of memory.</w:t>
      </w:r>
    </w:p>
    <w:p w14:paraId="54ECCE9E" w14:textId="77777777" w:rsidR="00C12B85" w:rsidRDefault="00000000">
      <w:pPr>
        <w:pStyle w:val="Heading1"/>
      </w:pPr>
      <w:r>
        <w:t>Pseudocode</w:t>
      </w:r>
    </w:p>
    <w:p w14:paraId="1BBF7059" w14:textId="02C7D1C4" w:rsidR="00C12B85" w:rsidRDefault="00000000">
      <w:r>
        <w:t>CLASS BinarySearchTree</w:t>
      </w:r>
      <w:r>
        <w:br/>
        <w:t xml:space="preserve">    Initialize root = null</w:t>
      </w:r>
      <w:r>
        <w:br/>
      </w:r>
      <w:r>
        <w:br/>
        <w:t xml:space="preserve">    METHOD Insert(bid)</w:t>
      </w:r>
      <w:r>
        <w:br/>
        <w:t xml:space="preserve">        IF root is null THEN</w:t>
      </w:r>
      <w:r>
        <w:br/>
        <w:t xml:space="preserve">            root = Create Node(bid)</w:t>
      </w:r>
      <w:r>
        <w:br/>
        <w:t xml:space="preserve">        ELSE</w:t>
      </w:r>
      <w:r>
        <w:br/>
        <w:t xml:space="preserve">            addNode(root, bid)</w:t>
      </w:r>
      <w:r>
        <w:br/>
      </w:r>
      <w:r>
        <w:br/>
        <w:t xml:space="preserve">    METHOD addNode(node, bid)</w:t>
      </w:r>
      <w:r>
        <w:br/>
        <w:t xml:space="preserve">        IF bid.bidId &lt; node.bidId THEN</w:t>
      </w:r>
      <w:r>
        <w:br/>
        <w:t xml:space="preserve">            IF node.left is null THEN</w:t>
      </w:r>
      <w:r>
        <w:br/>
        <w:t xml:space="preserve">                node.left = Create Node(bid)</w:t>
      </w:r>
      <w:r>
        <w:br/>
        <w:t xml:space="preserve">            ELSE</w:t>
      </w:r>
      <w:r>
        <w:br/>
        <w:t xml:space="preserve">                addNode(node.left, bid)</w:t>
      </w:r>
      <w:r>
        <w:br/>
        <w:t xml:space="preserve">        ELSE</w:t>
      </w:r>
      <w:r>
        <w:br/>
        <w:t xml:space="preserve">            IF node.right is null THEN</w:t>
      </w:r>
      <w:r>
        <w:br/>
        <w:t xml:space="preserve">                node.right = Create Node(bid)</w:t>
      </w:r>
      <w:r>
        <w:br/>
        <w:t xml:space="preserve">            ELSE</w:t>
      </w:r>
      <w:r>
        <w:br/>
        <w:t xml:space="preserve">                addNode(node.right, bid)</w:t>
      </w:r>
      <w:r>
        <w:br/>
      </w:r>
      <w:r>
        <w:br/>
      </w:r>
      <w:r>
        <w:lastRenderedPageBreak/>
        <w:t xml:space="preserve">    METHOD Search(bidId)</w:t>
      </w:r>
      <w:r>
        <w:br/>
        <w:t xml:space="preserve">        current = root</w:t>
      </w:r>
      <w:r>
        <w:br/>
        <w:t xml:space="preserve">        WHILE current is not null</w:t>
      </w:r>
      <w:r>
        <w:br/>
        <w:t xml:space="preserve">            IF current.bidId == bidId THEN</w:t>
      </w:r>
      <w:r>
        <w:br/>
        <w:t xml:space="preserve">                RETURN current.bid</w:t>
      </w:r>
      <w:r>
        <w:br/>
        <w:t xml:space="preserve">            IF bidId &lt; current.bidId THEN</w:t>
      </w:r>
      <w:r>
        <w:br/>
        <w:t xml:space="preserve">                current = current.left</w:t>
      </w:r>
      <w:r>
        <w:br/>
        <w:t xml:space="preserve">            ELSE</w:t>
      </w:r>
      <w:r>
        <w:br/>
        <w:t xml:space="preserve">                current = current.right</w:t>
      </w:r>
      <w:r>
        <w:br/>
        <w:t xml:space="preserve">        RETURN empty bid</w:t>
      </w:r>
      <w:r>
        <w:br/>
      </w:r>
      <w:r>
        <w:br/>
        <w:t xml:space="preserve">    METHOD Remove(bidId)</w:t>
      </w:r>
      <w:r>
        <w:br/>
        <w:t xml:space="preserve">        root = removeNode(root, bidId)</w:t>
      </w:r>
      <w:r>
        <w:br/>
      </w:r>
      <w:r>
        <w:br/>
        <w:t xml:space="preserve">    METHOD removeNode(node, bidId)</w:t>
      </w:r>
      <w:r>
        <w:br/>
        <w:t xml:space="preserve">        IF node is null THEN RETURN node</w:t>
      </w:r>
      <w:r>
        <w:br/>
        <w:t xml:space="preserve">        </w:t>
      </w:r>
      <w:r>
        <w:br/>
        <w:t xml:space="preserve">        IF bidId &lt; node.bidId THEN</w:t>
      </w:r>
      <w:r>
        <w:br/>
        <w:t xml:space="preserve">            node.left = removeNode(node.left, bidId)</w:t>
      </w:r>
      <w:r>
        <w:br/>
        <w:t xml:space="preserve">        ELSE IF bidId &gt; node.bidId THEN</w:t>
      </w:r>
      <w:r>
        <w:br/>
        <w:t xml:space="preserve">            node.right = removeNode(node.right, bidId)</w:t>
      </w:r>
      <w:r>
        <w:br/>
        <w:t xml:space="preserve">        ELSE</w:t>
      </w:r>
      <w:r>
        <w:br/>
        <w:t xml:space="preserve">            IF node.left is null AND node.right is null THEN</w:t>
      </w:r>
      <w:r>
        <w:br/>
        <w:t xml:space="preserve">                DELETE node</w:t>
      </w:r>
      <w:r>
        <w:br/>
        <w:t xml:space="preserve">                RETURN null</w:t>
      </w:r>
      <w:r>
        <w:br/>
        <w:t xml:space="preserve">            ELSE IF node.left is not null AND node.right is null THEN</w:t>
      </w:r>
      <w:r>
        <w:br/>
        <w:t xml:space="preserve">                temp = node.left</w:t>
      </w:r>
      <w:r>
        <w:br/>
        <w:t xml:space="preserve">                DELETE node</w:t>
      </w:r>
      <w:r>
        <w:br/>
        <w:t xml:space="preserve">                RETURN temp</w:t>
      </w:r>
      <w:r>
        <w:br/>
        <w:t xml:space="preserve">            ELSE IF node.left is null AND node.right is not null THEN</w:t>
      </w:r>
      <w:r>
        <w:br/>
        <w:t xml:space="preserve">                temp = node.right</w:t>
      </w:r>
      <w:r>
        <w:br/>
        <w:t xml:space="preserve">                DELETE node</w:t>
      </w:r>
      <w:r>
        <w:br/>
        <w:t xml:space="preserve">                RETURN temp</w:t>
      </w:r>
      <w:r>
        <w:br/>
        <w:t xml:space="preserve">            ELSE</w:t>
      </w:r>
      <w:r>
        <w:br/>
        <w:t xml:space="preserve">                temp = node.right</w:t>
      </w:r>
      <w:r>
        <w:br/>
        <w:t xml:space="preserve">                WHILE temp.left is not null</w:t>
      </w:r>
      <w:r>
        <w:br/>
        <w:t xml:space="preserve">                    temp = temp.left</w:t>
      </w:r>
      <w:r>
        <w:br/>
        <w:t xml:space="preserve">                node.bid = temp.bid</w:t>
      </w:r>
      <w:r>
        <w:br/>
        <w:t xml:space="preserve">                node.right = removeNode(node.right, temp.bidId)</w:t>
      </w:r>
      <w:r>
        <w:br/>
        <w:t xml:space="preserve">        </w:t>
      </w:r>
      <w:r>
        <w:br/>
        <w:t xml:space="preserve">        RETURN node</w:t>
      </w:r>
      <w:r w:rsidR="00611249">
        <w:t xml:space="preserve"> </w:t>
      </w:r>
    </w:p>
    <w:sectPr w:rsidR="00C12B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318411">
    <w:abstractNumId w:val="8"/>
  </w:num>
  <w:num w:numId="2" w16cid:durableId="485902910">
    <w:abstractNumId w:val="6"/>
  </w:num>
  <w:num w:numId="3" w16cid:durableId="1207984458">
    <w:abstractNumId w:val="5"/>
  </w:num>
  <w:num w:numId="4" w16cid:durableId="782967122">
    <w:abstractNumId w:val="4"/>
  </w:num>
  <w:num w:numId="5" w16cid:durableId="398555030">
    <w:abstractNumId w:val="7"/>
  </w:num>
  <w:num w:numId="6" w16cid:durableId="402459152">
    <w:abstractNumId w:val="3"/>
  </w:num>
  <w:num w:numId="7" w16cid:durableId="1256747529">
    <w:abstractNumId w:val="2"/>
  </w:num>
  <w:num w:numId="8" w16cid:durableId="443228681">
    <w:abstractNumId w:val="1"/>
  </w:num>
  <w:num w:numId="9" w16cid:durableId="13888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1249"/>
    <w:rsid w:val="008E090B"/>
    <w:rsid w:val="00AA1D8D"/>
    <w:rsid w:val="00B47730"/>
    <w:rsid w:val="00C12B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8E6CE"/>
  <w14:defaultImageDpi w14:val="300"/>
  <w15:docId w15:val="{FB811A86-A052-4ED0-8B32-816D0ED7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Taylor, Brandon</cp:lastModifiedBy>
  <cp:revision>3</cp:revision>
  <dcterms:created xsi:type="dcterms:W3CDTF">2013-12-23T23:15:00Z</dcterms:created>
  <dcterms:modified xsi:type="dcterms:W3CDTF">2026-10-12T01:51:00Z</dcterms:modified>
  <cp:category/>
</cp:coreProperties>
</file>