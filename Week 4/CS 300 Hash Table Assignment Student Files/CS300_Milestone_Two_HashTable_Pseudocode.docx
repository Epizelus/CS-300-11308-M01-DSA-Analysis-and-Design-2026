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D63E6" w14:textId="77777777" w:rsidR="001E7864" w:rsidRDefault="00000000">
      <w:pPr>
        <w:pStyle w:val="Title"/>
      </w:pPr>
      <w:r>
        <w:t>CS 300 Project One Milestone Two: Hash Table Pseudocode</w:t>
      </w:r>
    </w:p>
    <w:p w14:paraId="26CE5E80" w14:textId="77777777" w:rsidR="001E7864" w:rsidRDefault="00000000">
      <w:pPr>
        <w:pStyle w:val="Heading1"/>
      </w:pPr>
      <w:r>
        <w:t>1. Data Structure Definitions</w:t>
      </w:r>
    </w:p>
    <w:p w14:paraId="560C165C" w14:textId="77777777" w:rsidR="001E7864" w:rsidRDefault="00000000">
      <w:r>
        <w:t>STRUCTURE Course</w:t>
      </w:r>
      <w:r>
        <w:br/>
        <w:t xml:space="preserve">    String courseNumber</w:t>
      </w:r>
      <w:r>
        <w:br/>
        <w:t xml:space="preserve">    String title</w:t>
      </w:r>
      <w:r>
        <w:br/>
        <w:t xml:space="preserve">    LIST of String prerequisites</w:t>
      </w:r>
      <w:r>
        <w:br/>
        <w:t>END STRUCTURE</w:t>
      </w:r>
      <w:r>
        <w:br/>
      </w:r>
      <w:r>
        <w:br/>
        <w:t>STRUCTURE HashTable</w:t>
      </w:r>
      <w:r>
        <w:br/>
        <w:t xml:space="preserve">    Integer tableSize</w:t>
      </w:r>
      <w:r>
        <w:br/>
        <w:t xml:space="preserve">    ARRAY of Course Lists (or Nodes) buckets</w:t>
      </w:r>
      <w:r>
        <w:br/>
      </w:r>
      <w:r>
        <w:br/>
        <w:t xml:space="preserve">    METHOD Hash(courseNumber)</w:t>
      </w:r>
      <w:r>
        <w:br/>
        <w:t xml:space="preserve">        // Calculate integer index based on course string</w:t>
      </w:r>
      <w:r>
        <w:br/>
        <w:t xml:space="preserve">        RETURN calculate hash from courseNumber MODULO tableSize</w:t>
      </w:r>
      <w:r>
        <w:br/>
        <w:t xml:space="preserve">    </w:t>
      </w:r>
      <w:r>
        <w:br/>
        <w:t xml:space="preserve">    METHOD Insert(course)</w:t>
      </w:r>
      <w:r>
        <w:br/>
        <w:t xml:space="preserve">        key = Hash(course.courseNumber)</w:t>
      </w:r>
      <w:r>
        <w:br/>
        <w:t xml:space="preserve">        ADD course TO buckets[key]</w:t>
      </w:r>
      <w:r>
        <w:br/>
      </w:r>
      <w:r>
        <w:br/>
        <w:t xml:space="preserve">    METHOD Search(courseNumber)</w:t>
      </w:r>
      <w:r>
        <w:br/>
        <w:t xml:space="preserve">        key = Hash(courseNumber)</w:t>
      </w:r>
      <w:r>
        <w:br/>
        <w:t xml:space="preserve">        FOR EACH course IN buckets[key]</w:t>
      </w:r>
      <w:r>
        <w:br/>
        <w:t xml:space="preserve">            IF course.courseNumber EQUALS courseNumber THEN</w:t>
      </w:r>
      <w:r>
        <w:br/>
        <w:t xml:space="preserve">                RETURN course</w:t>
      </w:r>
      <w:r>
        <w:br/>
        <w:t xml:space="preserve">        RETURN empty course</w:t>
      </w:r>
      <w:r>
        <w:br/>
        <w:t xml:space="preserve">    </w:t>
      </w:r>
      <w:r>
        <w:br/>
        <w:t xml:space="preserve">    METHOD GetAllCourses()</w:t>
      </w:r>
      <w:r>
        <w:br/>
        <w:t xml:space="preserve">        // Helper to retrieve all loaded courses for validation loops</w:t>
      </w:r>
      <w:r>
        <w:br/>
        <w:t xml:space="preserve">        INITIALIZE empty list allCourses</w:t>
      </w:r>
      <w:r>
        <w:br/>
        <w:t xml:space="preserve">        FOR EACH bucket IN buckets</w:t>
      </w:r>
      <w:r>
        <w:br/>
        <w:t xml:space="preserve">            ADD all courses in bucket TO allCourses</w:t>
      </w:r>
      <w:r>
        <w:br/>
        <w:t xml:space="preserve">        RETURN allCourses</w:t>
      </w:r>
      <w:r>
        <w:br/>
        <w:t>END STRUCTURE</w:t>
      </w:r>
    </w:p>
    <w:p w14:paraId="28C2BAAA" w14:textId="77777777" w:rsidR="001E7864" w:rsidRDefault="00000000">
      <w:pPr>
        <w:pStyle w:val="Heading1"/>
      </w:pPr>
      <w:r>
        <w:lastRenderedPageBreak/>
        <w:t>2. File Ingestion and Format Validation</w:t>
      </w:r>
    </w:p>
    <w:p w14:paraId="517FCD2B" w14:textId="77777777" w:rsidR="001E7864" w:rsidRDefault="00000000">
      <w:r>
        <w:t>FUNCTION loadCourseData(String fileName) RETURNS HashTable</w:t>
      </w:r>
      <w:r>
        <w:br/>
        <w:t xml:space="preserve">    INITIALIZE HashTable courseTable</w:t>
      </w:r>
      <w:r>
        <w:br/>
      </w:r>
      <w:r>
        <w:br/>
        <w:t xml:space="preserve">    OPEN file from fileName</w:t>
      </w:r>
      <w:r>
        <w:br/>
        <w:t xml:space="preserve">    IF file fails to open THEN</w:t>
      </w:r>
      <w:r>
        <w:br/>
        <w:t xml:space="preserve">        PRINT "Error: Unable to open file."</w:t>
      </w:r>
      <w:r>
        <w:br/>
        <w:t xml:space="preserve">        RETURN empty table</w:t>
      </w:r>
      <w:r>
        <w:br/>
        <w:t xml:space="preserve">    END IF</w:t>
      </w:r>
      <w:r>
        <w:br/>
      </w:r>
      <w:r>
        <w:br/>
        <w:t xml:space="preserve">    // First Pass: Read data, parse lines, and validate basic format</w:t>
      </w:r>
      <w:r>
        <w:br/>
        <w:t xml:space="preserve">    WHILE NOT end of file</w:t>
      </w:r>
      <w:r>
        <w:br/>
        <w:t xml:space="preserve">        READ currentLine FROM file</w:t>
      </w:r>
      <w:r>
        <w:br/>
        <w:t xml:space="preserve">        TRIM whitespace from currentLine</w:t>
      </w:r>
      <w:r>
        <w:br/>
        <w:t xml:space="preserve">        </w:t>
      </w:r>
      <w:r>
        <w:br/>
        <w:t xml:space="preserve">        IF currentLine is empty THEN</w:t>
      </w:r>
      <w:r>
        <w:br/>
        <w:t xml:space="preserve">            CONTINUE to next line</w:t>
      </w:r>
      <w:r>
        <w:br/>
        <w:t xml:space="preserve">        END IF</w:t>
      </w:r>
      <w:r>
        <w:br/>
      </w:r>
      <w:r>
        <w:br/>
        <w:t xml:space="preserve">        SPLIT currentLine by comma delimiter INTO tokens list</w:t>
      </w:r>
      <w:r>
        <w:br/>
      </w:r>
      <w:r>
        <w:br/>
        <w:t xml:space="preserve">        // Validation Rule 1: Each line must have at least 2 parameters</w:t>
      </w:r>
      <w:r>
        <w:br/>
        <w:t xml:space="preserve">        IF length of tokens &lt; 2 THEN</w:t>
      </w:r>
      <w:r>
        <w:br/>
        <w:t xml:space="preserve">            PRINT "Format Error: Line contains fewer than 2 parameters: " + currentLine</w:t>
      </w:r>
      <w:r>
        <w:br/>
        <w:t xml:space="preserve">            CLOSE file</w:t>
      </w:r>
      <w:r>
        <w:br/>
        <w:t xml:space="preserve">            RETURN empty table</w:t>
      </w:r>
      <w:r>
        <w:br/>
        <w:t xml:space="preserve">        END IF</w:t>
      </w:r>
      <w:r>
        <w:br/>
      </w:r>
      <w:r>
        <w:br/>
        <w:t xml:space="preserve">        CREATE Course newCourse</w:t>
      </w:r>
      <w:r>
        <w:br/>
        <w:t xml:space="preserve">        newCourse.courseNumber = TRIM(tokens[0])</w:t>
      </w:r>
      <w:r>
        <w:br/>
        <w:t xml:space="preserve">        newCourse.title = TRIM(tokens[1])</w:t>
      </w:r>
      <w:r>
        <w:br/>
      </w:r>
      <w:r>
        <w:br/>
        <w:t xml:space="preserve">        // Add optional prerequisites if present</w:t>
      </w:r>
      <w:r>
        <w:br/>
        <w:t xml:space="preserve">        FOR i FROM 2 TO length of tokens - 1</w:t>
      </w:r>
      <w:r>
        <w:br/>
        <w:t xml:space="preserve">            String prereq = TRIM(tokens[i])</w:t>
      </w:r>
      <w:r>
        <w:br/>
        <w:t xml:space="preserve">            IF prereq is not empty THEN</w:t>
      </w:r>
      <w:r>
        <w:br/>
        <w:t xml:space="preserve">                ADD prereq TO newCourse.prerequisites</w:t>
      </w:r>
      <w:r>
        <w:br/>
        <w:t xml:space="preserve">            END IF</w:t>
      </w:r>
      <w:r>
        <w:br/>
        <w:t xml:space="preserve">        END FOR</w:t>
      </w:r>
      <w:r>
        <w:br/>
      </w:r>
      <w:r>
        <w:br/>
        <w:t xml:space="preserve">        courseTable.Insert(newCourse)</w:t>
      </w:r>
      <w:r>
        <w:br/>
        <w:t xml:space="preserve">    END WHILE</w:t>
      </w:r>
      <w:r>
        <w:br/>
      </w:r>
      <w:r>
        <w:br/>
      </w:r>
      <w:r>
        <w:lastRenderedPageBreak/>
        <w:t xml:space="preserve">    CLOSE file</w:t>
      </w:r>
      <w:r>
        <w:br/>
      </w:r>
      <w:r>
        <w:br/>
        <w:t xml:space="preserve">    // Validation Rule 2: Verify every prerequisite exists as a defined course</w:t>
      </w:r>
      <w:r>
        <w:br/>
        <w:t xml:space="preserve">    LIST allCourses = courseTable.GetAllCourses()</w:t>
      </w:r>
      <w:r>
        <w:br/>
        <w:t xml:space="preserve">    FOR EACH course IN allCourses</w:t>
      </w:r>
      <w:r>
        <w:br/>
        <w:t xml:space="preserve">        FOR EACH prereq IN course.prerequisites</w:t>
      </w:r>
      <w:r>
        <w:br/>
        <w:t xml:space="preserve">            Course foundCourse = courseTable.Search(prereq)</w:t>
      </w:r>
      <w:r>
        <w:br/>
        <w:t xml:space="preserve">            IF foundCourse is empty THEN</w:t>
      </w:r>
      <w:r>
        <w:br/>
        <w:t xml:space="preserve">                PRINT "Validation Error: Prerequisite " + prereq + " for course " + course.courseNumber + " does not exist in the curriculum."</w:t>
      </w:r>
      <w:r>
        <w:br/>
        <w:t xml:space="preserve">                RETURN empty table</w:t>
      </w:r>
      <w:r>
        <w:br/>
        <w:t xml:space="preserve">            END IF</w:t>
      </w:r>
      <w:r>
        <w:br/>
        <w:t xml:space="preserve">        END FOR</w:t>
      </w:r>
      <w:r>
        <w:br/>
        <w:t xml:space="preserve">    END FOR</w:t>
      </w:r>
      <w:r>
        <w:br/>
      </w:r>
      <w:r>
        <w:br/>
        <w:t xml:space="preserve">    PRINT "Successfully loaded and validated courses."</w:t>
      </w:r>
      <w:r>
        <w:br/>
        <w:t xml:space="preserve">    RETURN courseTable</w:t>
      </w:r>
      <w:r>
        <w:br/>
        <w:t>END FUNCTION</w:t>
      </w:r>
    </w:p>
    <w:p w14:paraId="2EEEDA6A" w14:textId="77777777" w:rsidR="001E7864" w:rsidRDefault="00000000">
      <w:pPr>
        <w:pStyle w:val="Heading1"/>
      </w:pPr>
      <w:r>
        <w:t>3. Search and Print Course Information</w:t>
      </w:r>
    </w:p>
    <w:p w14:paraId="1C3DEEA6" w14:textId="77777777" w:rsidR="001E7864" w:rsidRDefault="00000000">
      <w:r>
        <w:t>FUNCTION searchCourse(HashTable courses, String targetCourseNumber)</w:t>
      </w:r>
      <w:r>
        <w:br/>
        <w:t xml:space="preserve">    // Perform O(1) lookup using the hash table</w:t>
      </w:r>
      <w:r>
        <w:br/>
        <w:t xml:space="preserve">    Course foundCourse = courses.Search(targetCourseNumber)</w:t>
      </w:r>
      <w:r>
        <w:br/>
      </w:r>
      <w:r>
        <w:br/>
        <w:t xml:space="preserve">    IF foundCourse is not empty THEN</w:t>
      </w:r>
      <w:r>
        <w:br/>
        <w:t xml:space="preserve">        PRINT foundCourse.courseNumber + ", " + foundCourse.title</w:t>
      </w:r>
      <w:r>
        <w:br/>
      </w:r>
      <w:r>
        <w:br/>
        <w:t xml:space="preserve">        IF foundCourse.prerequisites is empty THEN</w:t>
      </w:r>
      <w:r>
        <w:br/>
        <w:t xml:space="preserve">            PRINT "Prerequisites: None"</w:t>
      </w:r>
      <w:r>
        <w:br/>
        <w:t xml:space="preserve">        ELSE</w:t>
      </w:r>
      <w:r>
        <w:br/>
        <w:t xml:space="preserve">            PRINT "Prerequisites:"</w:t>
      </w:r>
      <w:r>
        <w:br/>
        <w:t xml:space="preserve">            FOR EACH prereqNumber IN foundCourse.prerequisites</w:t>
      </w:r>
      <w:r>
        <w:br/>
        <w:t xml:space="preserve">                // Secondary lookup to grab the prerequisite's full title</w:t>
      </w:r>
      <w:r>
        <w:br/>
        <w:t xml:space="preserve">                Course prereqCourse = courses.Search(prereqNumber)</w:t>
      </w:r>
      <w:r>
        <w:br/>
        <w:t xml:space="preserve">                </w:t>
      </w:r>
      <w:r>
        <w:br/>
        <w:t xml:space="preserve">                IF prereqCourse is not empty THEN</w:t>
      </w:r>
      <w:r>
        <w:br/>
        <w:t xml:space="preserve">                    PRINT "  " + prereqNumber + ", " + prereqCourse.title</w:t>
      </w:r>
      <w:r>
        <w:br/>
        <w:t xml:space="preserve">                ELSE</w:t>
      </w:r>
      <w:r>
        <w:br/>
        <w:t xml:space="preserve">                    PRINT "  " + prereqNumber</w:t>
      </w:r>
      <w:r>
        <w:br/>
        <w:t xml:space="preserve">                END IF</w:t>
      </w:r>
      <w:r>
        <w:br/>
        <w:t xml:space="preserve">            END FOR</w:t>
      </w:r>
      <w:r>
        <w:br/>
        <w:t xml:space="preserve">        END IF</w:t>
      </w:r>
      <w:r>
        <w:br/>
      </w:r>
      <w:r>
        <w:lastRenderedPageBreak/>
        <w:t xml:space="preserve">        </w:t>
      </w:r>
      <w:r>
        <w:br/>
        <w:t xml:space="preserve">        RETURN</w:t>
      </w:r>
      <w:r>
        <w:br/>
        <w:t xml:space="preserve">    END IF</w:t>
      </w:r>
      <w:r>
        <w:br/>
      </w:r>
      <w:r>
        <w:br/>
        <w:t xml:space="preserve">    PRINT "Error: Course " + targetCourseNumber + " not found."</w:t>
      </w:r>
      <w:r>
        <w:br/>
        <w:t>END FUNCTION</w:t>
      </w:r>
    </w:p>
    <w:p w14:paraId="0EF91D7D" w14:textId="77777777" w:rsidR="001E7864" w:rsidRDefault="00000000">
      <w:pPr>
        <w:pStyle w:val="Heading1"/>
      </w:pPr>
      <w:r>
        <w:t>4. Design Summary</w:t>
      </w:r>
    </w:p>
    <w:p w14:paraId="05ED0D52" w14:textId="35B0204D" w:rsidR="001E7864" w:rsidRDefault="00000000">
      <w:r>
        <w:t>This architecture leverages a Hash Table to manage the ABCU curriculum dataset. The file ingestion logic parses the comma-separated values and immediately drops any line failing the two-parameter minimum requirement. Instead of looping through a vector blindly, the insert method hashes the course number and routes the object directly to a specific bucket. This shines during the secondary validation pass. Checking that every prerequisite actually exists in the curriculum requires a lot of backend lookups. By using a hash table, the Search function hits O(1) constant time complexity, preventing the validation loops from bottlenecking the system. When a user searches for a course, the program instantly pulls the core data and performs rapid secondary searches to print the full titles of any attached prerequisites.</w:t>
      </w:r>
      <w:r w:rsidR="00FF4F89">
        <w:t xml:space="preserve"> </w:t>
      </w:r>
    </w:p>
    <w:sectPr w:rsidR="001E78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5405160">
    <w:abstractNumId w:val="8"/>
  </w:num>
  <w:num w:numId="2" w16cid:durableId="571811735">
    <w:abstractNumId w:val="6"/>
  </w:num>
  <w:num w:numId="3" w16cid:durableId="987199350">
    <w:abstractNumId w:val="5"/>
  </w:num>
  <w:num w:numId="4" w16cid:durableId="621420153">
    <w:abstractNumId w:val="4"/>
  </w:num>
  <w:num w:numId="5" w16cid:durableId="1952012118">
    <w:abstractNumId w:val="7"/>
  </w:num>
  <w:num w:numId="6" w16cid:durableId="504906177">
    <w:abstractNumId w:val="3"/>
  </w:num>
  <w:num w:numId="7" w16cid:durableId="735125199">
    <w:abstractNumId w:val="2"/>
  </w:num>
  <w:num w:numId="8" w16cid:durableId="1059940667">
    <w:abstractNumId w:val="1"/>
  </w:num>
  <w:num w:numId="9" w16cid:durableId="533544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7864"/>
    <w:rsid w:val="0029639D"/>
    <w:rsid w:val="00326F90"/>
    <w:rsid w:val="003C2EA8"/>
    <w:rsid w:val="00AA1D8D"/>
    <w:rsid w:val="00B47730"/>
    <w:rsid w:val="00CB0664"/>
    <w:rsid w:val="00FC693F"/>
    <w:rsid w:val="00FF4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C9A9DD"/>
  <w14:defaultImageDpi w14:val="300"/>
  <w15:docId w15:val="{A2CC1D35-E5F6-403D-818D-43A2B98C4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728</Words>
  <Characters>4155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Taylor, Brandon</cp:lastModifiedBy>
  <cp:revision>3</cp:revision>
  <dcterms:created xsi:type="dcterms:W3CDTF">2013-12-23T23:15:00Z</dcterms:created>
  <dcterms:modified xsi:type="dcterms:W3CDTF">2026-10-05T01:00:00Z</dcterms:modified>
  <cp:category/>
</cp:coreProperties>
</file>