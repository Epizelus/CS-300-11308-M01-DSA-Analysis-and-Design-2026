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BE2D" w14:textId="77777777" w:rsidR="005B09AB" w:rsidRDefault="00000000">
      <w:pPr>
        <w:pStyle w:val="Heading1"/>
      </w:pPr>
      <w:r>
        <w:t>Code Reflection</w:t>
      </w:r>
    </w:p>
    <w:p w14:paraId="0204B0A0" w14:textId="77777777" w:rsidR="005B09AB" w:rsidRDefault="00000000">
      <w:r>
        <w:t>In this assignment, the objective was to implement a Hash Table data structure using chaining to handle collisions. The main purpose of the hash table is to efficiently store, retrieve, and remove Bid records loaded from a CSV dataset. The hash table acts as a collection that maps a unique key (derived from the bidId) to a corresponding bid object. This approach offers average O(1) time complexity for insertions and lookups, which is vastly more efficient than sequentially searching through a vector or linked list.</w:t>
      </w:r>
    </w:p>
    <w:p w14:paraId="08F8894D" w14:textId="52611228" w:rsidR="005B09AB" w:rsidRDefault="00000000">
      <w:r>
        <w:t>The primary challenge encountered was managing collisions and dynamic memory allocation. When multiple bids produce the same hash index, they must be chained together using a linked list. To overcome this, the insertion logic was carefully crafted to check if the root node at an index was empty (using a UINT_MAX key). If it was empty, the root node was populated directly. If it was already occupied (a collision), the code dynamically allocates a new Node and appends it to the end of the chain. Similarly, removing a node required careful pointer management. If the root node needed to be removed, its contents were overwritten by the next node in the chain to maintain the continuity of the array structure, and the extra node was deleted to prevent memory leaks. The destructor was also fully implemented to iterate over all chains and cleanly free dynamically allocated memory, resolving any resource management concerns.</w:t>
      </w:r>
      <w:r w:rsidR="005034E0">
        <w:t xml:space="preserve"> </w:t>
      </w:r>
    </w:p>
    <w:p w14:paraId="41B7F1AB" w14:textId="77777777" w:rsidR="005B09AB" w:rsidRDefault="00000000">
      <w:pPr>
        <w:pStyle w:val="Heading1"/>
      </w:pPr>
      <w:r>
        <w:t>Pseudocode</w:t>
      </w:r>
    </w:p>
    <w:p w14:paraId="48BEFB69" w14:textId="77777777" w:rsidR="005B09AB" w:rsidRDefault="00000000">
      <w:pPr>
        <w:pStyle w:val="Heading2"/>
      </w:pPr>
      <w:r>
        <w:t>Insert a Bid</w:t>
      </w:r>
    </w:p>
    <w:p w14:paraId="61BFD4F1" w14:textId="77777777" w:rsidR="005B09AB" w:rsidRDefault="00000000">
      <w:r>
        <w:t>FUNCTION Insert(Bid newBid)</w:t>
      </w:r>
      <w:r>
        <w:br/>
        <w:t xml:space="preserve">    // Create the key for the given bid</w:t>
      </w:r>
      <w:r>
        <w:br/>
        <w:t xml:space="preserve">    key = hash(convertToInteger(newBid.bidId))</w:t>
      </w:r>
      <w:r>
        <w:br/>
        <w:t xml:space="preserve">    </w:t>
      </w:r>
      <w:r>
        <w:br/>
        <w:t xml:space="preserve">    // Retrieve node using key</w:t>
      </w:r>
      <w:r>
        <w:br/>
        <w:t xml:space="preserve">    oldNode = nodes[key]</w:t>
      </w:r>
      <w:r>
        <w:br/>
        <w:t xml:space="preserve">    </w:t>
      </w:r>
      <w:r>
        <w:br/>
        <w:t xml:space="preserve">    // If no entry found for the key (node is unused)</w:t>
      </w:r>
      <w:r>
        <w:br/>
        <w:t xml:space="preserve">    IF oldNode.key == UINT_MAX THEN</w:t>
      </w:r>
      <w:r>
        <w:br/>
        <w:t xml:space="preserve">        oldNode.key = key</w:t>
      </w:r>
      <w:r>
        <w:br/>
        <w:t xml:space="preserve">        oldNode.bid = newBid</w:t>
      </w:r>
      <w:r>
        <w:br/>
        <w:t xml:space="preserve">        oldNode.next = NULL</w:t>
      </w:r>
      <w:r>
        <w:br/>
        <w:t xml:space="preserve">    ELSE</w:t>
      </w:r>
      <w:r>
        <w:br/>
        <w:t xml:space="preserve">        // Collision occurred, find the next open node in the chain</w:t>
      </w:r>
      <w:r>
        <w:br/>
        <w:t xml:space="preserve">        WHILE oldNode.next IS NOT NULL DO</w:t>
      </w:r>
      <w:r>
        <w:br/>
        <w:t xml:space="preserve">            oldNode = oldNode.next</w:t>
      </w:r>
      <w:r>
        <w:br/>
        <w:t xml:space="preserve">        END WHILE</w:t>
      </w:r>
      <w:r>
        <w:br/>
        <w:t xml:space="preserve">        </w:t>
      </w:r>
      <w:r>
        <w:br/>
      </w:r>
      <w:r>
        <w:lastRenderedPageBreak/>
        <w:t xml:space="preserve">        // Add new newNode to the end of the chain</w:t>
      </w:r>
      <w:r>
        <w:br/>
        <w:t xml:space="preserve">        newNode = create new Node(newBid, key)</w:t>
      </w:r>
      <w:r>
        <w:br/>
        <w:t xml:space="preserve">        oldNode.next = newNode</w:t>
      </w:r>
      <w:r>
        <w:br/>
        <w:t xml:space="preserve">    END IF</w:t>
      </w:r>
      <w:r>
        <w:br/>
        <w:t>END FUNCTION</w:t>
      </w:r>
    </w:p>
    <w:p w14:paraId="17590DAD" w14:textId="77777777" w:rsidR="005B09AB" w:rsidRDefault="00000000">
      <w:pPr>
        <w:pStyle w:val="Heading2"/>
      </w:pPr>
      <w:r>
        <w:t>Remove a Bid</w:t>
      </w:r>
    </w:p>
    <w:p w14:paraId="4E6E5D72" w14:textId="77777777" w:rsidR="005B09AB" w:rsidRDefault="00000000">
      <w:r>
        <w:t>FUNCTION Remove(String bidId)</w:t>
      </w:r>
      <w:r>
        <w:br/>
        <w:t xml:space="preserve">    // Set key equal to hash of the bidId</w:t>
      </w:r>
      <w:r>
        <w:br/>
        <w:t xml:space="preserve">    key = hash(convertToInteger(bidId))</w:t>
      </w:r>
      <w:r>
        <w:br/>
        <w:t xml:space="preserve">    </w:t>
      </w:r>
      <w:r>
        <w:br/>
        <w:t xml:space="preserve">    // Retrieve node using key</w:t>
      </w:r>
      <w:r>
        <w:br/>
        <w:t xml:space="preserve">    node = nodes[key]</w:t>
      </w:r>
      <w:r>
        <w:br/>
        <w:t xml:space="preserve">    </w:t>
      </w:r>
      <w:r>
        <w:br/>
        <w:t xml:space="preserve">    // If the node at this index is used</w:t>
      </w:r>
      <w:r>
        <w:br/>
        <w:t xml:space="preserve">    IF node.key != UINT_MAX THEN</w:t>
      </w:r>
      <w:r>
        <w:br/>
        <w:t xml:space="preserve">        // If the bid to remove is in the root node</w:t>
      </w:r>
      <w:r>
        <w:br/>
        <w:t xml:space="preserve">        IF node.bid.bidId == bidId THEN</w:t>
      </w:r>
      <w:r>
        <w:br/>
        <w:t xml:space="preserve">            // If there's no chain, just mark root as empty</w:t>
      </w:r>
      <w:r>
        <w:br/>
        <w:t xml:space="preserve">            IF node.next IS NULL THEN</w:t>
      </w:r>
      <w:r>
        <w:br/>
        <w:t xml:space="preserve">                node.key = UINT_MAX</w:t>
      </w:r>
      <w:r>
        <w:br/>
        <w:t xml:space="preserve">            ELSE</w:t>
      </w:r>
      <w:r>
        <w:br/>
        <w:t xml:space="preserve">                // If there is a chain, shift the next node's data into the root node</w:t>
      </w:r>
      <w:r>
        <w:br/>
        <w:t xml:space="preserve">                temp = node.next</w:t>
      </w:r>
      <w:r>
        <w:br/>
        <w:t xml:space="preserve">                node.bid = temp.bid</w:t>
      </w:r>
      <w:r>
        <w:br/>
        <w:t xml:space="preserve">                node.key = temp.key</w:t>
      </w:r>
      <w:r>
        <w:br/>
        <w:t xml:space="preserve">                node.next = temp.next</w:t>
      </w:r>
      <w:r>
        <w:br/>
        <w:t xml:space="preserve">                delete temp</w:t>
      </w:r>
      <w:r>
        <w:br/>
        <w:t xml:space="preserve">            END IF</w:t>
      </w:r>
      <w:r>
        <w:br/>
        <w:t xml:space="preserve">        ELSE</w:t>
      </w:r>
      <w:r>
        <w:br/>
        <w:t xml:space="preserve">            // The bid might be further down the chain</w:t>
      </w:r>
      <w:r>
        <w:br/>
        <w:t xml:space="preserve">            curr = node.next</w:t>
      </w:r>
      <w:r>
        <w:br/>
        <w:t xml:space="preserve">            prev = node</w:t>
      </w:r>
      <w:r>
        <w:br/>
        <w:t xml:space="preserve">            </w:t>
      </w:r>
      <w:r>
        <w:br/>
        <w:t xml:space="preserve">            WHILE curr IS NOT NULL DO</w:t>
      </w:r>
      <w:r>
        <w:br/>
        <w:t xml:space="preserve">                IF curr.bid.bidId == bidId THEN</w:t>
      </w:r>
      <w:r>
        <w:br/>
        <w:t xml:space="preserve">                    // Bypass the current node and delete it</w:t>
      </w:r>
      <w:r>
        <w:br/>
        <w:t xml:space="preserve">                    prev.next = curr.next</w:t>
      </w:r>
      <w:r>
        <w:br/>
        <w:t xml:space="preserve">                    delete curr</w:t>
      </w:r>
      <w:r>
        <w:br/>
        <w:t xml:space="preserve">                    BREAK</w:t>
      </w:r>
      <w:r>
        <w:br/>
        <w:t xml:space="preserve">                END IF</w:t>
      </w:r>
      <w:r>
        <w:br/>
        <w:t xml:space="preserve">                prev = curr</w:t>
      </w:r>
      <w:r>
        <w:br/>
        <w:t xml:space="preserve">                curr = curr.next</w:t>
      </w:r>
      <w:r>
        <w:br/>
      </w:r>
      <w:r>
        <w:lastRenderedPageBreak/>
        <w:t xml:space="preserve">            END WHILE</w:t>
      </w:r>
      <w:r>
        <w:br/>
        <w:t xml:space="preserve">        END IF</w:t>
      </w:r>
      <w:r>
        <w:br/>
        <w:t xml:space="preserve">    END IF</w:t>
      </w:r>
      <w:r>
        <w:br/>
        <w:t>END FUNCTION</w:t>
      </w:r>
    </w:p>
    <w:sectPr w:rsidR="005B09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053172">
    <w:abstractNumId w:val="8"/>
  </w:num>
  <w:num w:numId="2" w16cid:durableId="1439714376">
    <w:abstractNumId w:val="6"/>
  </w:num>
  <w:num w:numId="3" w16cid:durableId="1961642033">
    <w:abstractNumId w:val="5"/>
  </w:num>
  <w:num w:numId="4" w16cid:durableId="770245402">
    <w:abstractNumId w:val="4"/>
  </w:num>
  <w:num w:numId="5" w16cid:durableId="536745070">
    <w:abstractNumId w:val="7"/>
  </w:num>
  <w:num w:numId="6" w16cid:durableId="771779879">
    <w:abstractNumId w:val="3"/>
  </w:num>
  <w:num w:numId="7" w16cid:durableId="2083943188">
    <w:abstractNumId w:val="2"/>
  </w:num>
  <w:num w:numId="8" w16cid:durableId="1164973098">
    <w:abstractNumId w:val="1"/>
  </w:num>
  <w:num w:numId="9" w16cid:durableId="2069109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34E0"/>
    <w:rsid w:val="005B09AB"/>
    <w:rsid w:val="006557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179D8"/>
  <w14:defaultImageDpi w14:val="300"/>
  <w15:docId w15:val="{86C31163-47E2-4F53-B1BD-188E00323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Taylor, Brandon</cp:lastModifiedBy>
  <cp:revision>3</cp:revision>
  <dcterms:created xsi:type="dcterms:W3CDTF">2013-12-23T23:15:00Z</dcterms:created>
  <dcterms:modified xsi:type="dcterms:W3CDTF">2026-10-05T01:03:00Z</dcterms:modified>
  <cp:category/>
</cp:coreProperties>
</file>