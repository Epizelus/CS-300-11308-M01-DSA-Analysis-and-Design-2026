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300 Project One Milestone One: Pseudocode</w:t>
      </w:r>
    </w:p>
    <w:p>
      <w:pPr>
        <w:pStyle w:val="Heading1"/>
      </w:pPr>
      <w:r>
        <w:t>1. Data Structure Definition</w:t>
      </w:r>
    </w:p>
    <w:p>
      <w:r>
        <w:t>STRUCTURE Course</w:t>
        <w:br/>
        <w:t xml:space="preserve">    String courseNumber</w:t>
        <w:br/>
        <w:t xml:space="preserve">    String title</w:t>
        <w:br/>
        <w:t xml:space="preserve">    LIST of String prerequisites</w:t>
        <w:br/>
        <w:t>END STRUCTURE</w:t>
      </w:r>
    </w:p>
    <w:p>
      <w:pPr>
        <w:pStyle w:val="Heading1"/>
      </w:pPr>
      <w:r>
        <w:t>2. File Ingestion, Parsing, and Format Validation</w:t>
      </w:r>
    </w:p>
    <w:p>
      <w:r>
        <w:t>FUNCTION loadCourseData(String fileName) RETURNS Vector&lt;Course&gt;</w:t>
        <w:br/>
        <w:t xml:space="preserve">    INITIALIZE Vector&lt;Course&gt; courses</w:t>
        <w:br/>
        <w:t xml:space="preserve">    INITIALIZE Set&lt;String&gt; validCourseNumbers</w:t>
        <w:br/>
        <w:br/>
        <w:t xml:space="preserve">    OPEN file from fileName</w:t>
        <w:br/>
        <w:t xml:space="preserve">    IF file fails to open THEN</w:t>
        <w:br/>
        <w:t xml:space="preserve">        PRINT "Error: Unable to open file."</w:t>
        <w:br/>
        <w:t xml:space="preserve">        RETURN empty vector</w:t>
        <w:br/>
        <w:t xml:space="preserve">    END IF</w:t>
        <w:br/>
        <w:br/>
        <w:t xml:space="preserve">    // First Pass: Read, parse, and validate basic line format</w:t>
        <w:br/>
        <w:t xml:space="preserve">    WHILE NOT end of file</w:t>
        <w:br/>
        <w:t xml:space="preserve">        READ currentLine FROM file</w:t>
        <w:br/>
        <w:t xml:space="preserve">        TRIM whitespace from currentLine</w:t>
        <w:br/>
        <w:t xml:space="preserve">        </w:t>
        <w:br/>
        <w:t xml:space="preserve">        IF currentLine is empty THEN</w:t>
        <w:br/>
        <w:t xml:space="preserve">            CONTINUE to next line</w:t>
        <w:br/>
        <w:t xml:space="preserve">        END IF</w:t>
        <w:br/>
        <w:br/>
        <w:t xml:space="preserve">        SPLIT currentLine by comma delimiter INTO tokens list</w:t>
        <w:br/>
        <w:br/>
        <w:t xml:space="preserve">        // Validation Rule 1: Each line must have at least 2 parameters</w:t>
        <w:br/>
        <w:t xml:space="preserve">        IF length of tokens &lt; 2 THEN</w:t>
        <w:br/>
        <w:t xml:space="preserve">            PRINT "Format Error: Line contains fewer than 2 parameters: " + currentLine</w:t>
        <w:br/>
        <w:t xml:space="preserve">            CLOSE file</w:t>
        <w:br/>
        <w:t xml:space="preserve">            RETURN empty vector</w:t>
        <w:br/>
        <w:t xml:space="preserve">        END IF</w:t>
        <w:br/>
        <w:br/>
        <w:t xml:space="preserve">        CREATE Course newCourse</w:t>
        <w:br/>
        <w:t xml:space="preserve">        newCourse.courseNumber = TRIM(tokens[0])</w:t>
        <w:br/>
        <w:t xml:space="preserve">        newCourse.title = TRIM(tokens[1])</w:t>
        <w:br/>
        <w:br/>
        <w:t xml:space="preserve">        FOR i FROM 2 TO length of tokens - 1</w:t>
        <w:br/>
        <w:t xml:space="preserve">            String prereq = TRIM(tokens[i])</w:t>
        <w:br/>
        <w:t xml:space="preserve">            IF prereq is not empty THEN</w:t>
        <w:br/>
        <w:t xml:space="preserve">                ADD prereq TO newCourse.prerequisites</w:t>
        <w:br/>
        <w:t xml:space="preserve">            END IF</w:t>
        <w:br/>
        <w:t xml:space="preserve">        END FOR</w:t>
        <w:br/>
        <w:br/>
        <w:t xml:space="preserve">        ADD newCourse.courseNumber TO validCourseNumbers</w:t>
        <w:br/>
        <w:t xml:space="preserve">        ADD newCourse TO courses</w:t>
        <w:br/>
        <w:t xml:space="preserve">    END WHILE</w:t>
        <w:br/>
        <w:br/>
        <w:t xml:space="preserve">    CLOSE file</w:t>
        <w:br/>
        <w:br/>
        <w:t xml:space="preserve">    // Validation Rule 2: Verify every prerequisite exists as a defined course</w:t>
        <w:br/>
        <w:t xml:space="preserve">    FOR EACH course IN courses</w:t>
        <w:br/>
        <w:t xml:space="preserve">        FOR EACH prereq IN course.prerequisites</w:t>
        <w:br/>
        <w:t xml:space="preserve">            IF prereq IS NOT IN validCourseNumbers THEN</w:t>
        <w:br/>
        <w:t xml:space="preserve">                PRINT "Validation Error: Prerequisite " + prereq + " for course " + course.courseNumber + " does not exist in the curriculum."</w:t>
        <w:br/>
        <w:t xml:space="preserve">                RETURN empty vector</w:t>
        <w:br/>
        <w:t xml:space="preserve">            END IF</w:t>
        <w:br/>
        <w:t xml:space="preserve">        END FOR</w:t>
        <w:br/>
        <w:t xml:space="preserve">    END FOR</w:t>
        <w:br/>
        <w:br/>
        <w:t xml:space="preserve">    PRINT "Successfully loaded and validated " + length of courses + " courses."</w:t>
        <w:br/>
        <w:t xml:space="preserve">    RETURN courses</w:t>
        <w:br/>
        <w:t>END FUNCTION</w:t>
      </w:r>
    </w:p>
    <w:p>
      <w:pPr>
        <w:pStyle w:val="Heading1"/>
      </w:pPr>
      <w:r>
        <w:t>3. Search and Print Course Information</w:t>
      </w:r>
    </w:p>
    <w:p>
      <w:r>
        <w:t>FUNCTION searchCourse(Vector&lt;Course&gt; courses, String targetCourseNumber)</w:t>
        <w:br/>
        <w:t xml:space="preserve">    INITIALIZE courseFound = false</w:t>
        <w:br/>
        <w:br/>
        <w:t xml:space="preserve">    FOR EACH course IN courses</w:t>
        <w:br/>
        <w:t xml:space="preserve">        IF course.courseNumber EQUALS targetCourseNumber (case-insensitive) THEN</w:t>
        <w:br/>
        <w:t xml:space="preserve">            courseFound = true</w:t>
        <w:br/>
        <w:t xml:space="preserve">            PRINT course.courseNumber + ", " + course.title</w:t>
        <w:br/>
        <w:br/>
        <w:t xml:space="preserve">            IF course.prerequisites is empty THEN</w:t>
        <w:br/>
        <w:t xml:space="preserve">                PRINT "Prerequisites: None"</w:t>
        <w:br/>
        <w:t xml:space="preserve">            ELSE</w:t>
        <w:br/>
        <w:t xml:space="preserve">                PRINT "Prerequisites:"</w:t>
        <w:br/>
        <w:t xml:space="preserve">                FOR EACH prereqNumber IN course.prerequisites</w:t>
        <w:br/>
        <w:t xml:space="preserve">                    INITIALIZE prereqTitle = ""</w:t>
        <w:br/>
        <w:t xml:space="preserve">                    FOR EACH c IN courses</w:t>
        <w:br/>
        <w:t xml:space="preserve">                        IF c.courseNumber EQUALS prereqNumber THEN</w:t>
        <w:br/>
        <w:t xml:space="preserve">                            prereqTitle = c.title</w:t>
        <w:br/>
        <w:t xml:space="preserve">                            BREAK</w:t>
        <w:br/>
        <w:t xml:space="preserve">                        END IF</w:t>
        <w:br/>
        <w:t xml:space="preserve">                    END FOR</w:t>
        <w:br/>
        <w:br/>
        <w:t xml:space="preserve">                    IF prereqTitle is not empty THEN</w:t>
        <w:br/>
        <w:t xml:space="preserve">                        PRINT "  " + prereqNumber + ", " + prereqTitle</w:t>
        <w:br/>
        <w:t xml:space="preserve">                    ELSE</w:t>
        <w:br/>
        <w:t xml:space="preserve">                        PRINT "  " + prereqNumber</w:t>
        <w:br/>
        <w:t xml:space="preserve">                    END IF</w:t>
        <w:br/>
        <w:t xml:space="preserve">                END FOR</w:t>
        <w:br/>
        <w:t xml:space="preserve">            END IF</w:t>
        <w:br/>
        <w:br/>
        <w:t xml:space="preserve">            RETURN</w:t>
        <w:br/>
        <w:t xml:space="preserve">        END IF</w:t>
        <w:br/>
        <w:t xml:space="preserve">    END FOR</w:t>
        <w:br/>
        <w:br/>
        <w:t xml:space="preserve">    IF NOT courseFound THEN</w:t>
        <w:br/>
        <w:t xml:space="preserve">        PRINT "Error: Course " + targetCourseNumber + " not found."</w:t>
        <w:br/>
        <w:t xml:space="preserve">    END IF</w:t>
        <w:br/>
        <w:t>END FUNCTION</w:t>
      </w:r>
    </w:p>
    <w:p>
      <w:pPr>
        <w:pStyle w:val="Heading1"/>
      </w:pPr>
      <w:r>
        <w:t>4. Design and Validation Summary</w:t>
      </w:r>
    </w:p>
    <w:p>
      <w:r>
        <w:t>The pseudocode is structured to handle data ingestion, strict validation, and formatted retrieval using a dynamic vector structure. The file parsing logic reads comma-separated data line by line and immediately verifies that every entry contains at least a course number and a course title. Once all lines are parsed into course objects and appended to the vector, a secondary validation pass checks that every listed prerequisite maps back to a valid course defined within the curriculum. The search function iterates through the vector to locate the target course, displays its core information, and outputs all associated prerequisites along with their course titles.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